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คู่มือเชิงเทคนิค (ภาษาไทย)</w:t>
        <w:br/>
        <w:t>การเชื่อมต่อ LINE OA + n8n + ngrok</w:t>
        <w:br/>
        <w:t>รองรับ Auto Reply และ Push Notification</w:t>
      </w:r>
    </w:p>
    <w:p>
      <w:pPr>
        <w:pStyle w:val="Heading2"/>
      </w:pPr>
      <w:r>
        <w:t>1. System Requirement (ความต้องการของระบบ)</w:t>
      </w:r>
    </w:p>
    <w:p>
      <w:r>
        <w:br/>
        <w:t>1.1 บัญชีและบริการที่ต้องใช้</w:t>
        <w:br/>
        <w:t>- LINE Official Account (ต้องเปิดใช้งาน Messaging API)</w:t>
        <w:br/>
        <w:t>- LINE Developers Account</w:t>
        <w:br/>
        <w:t>- ngrok Account (Free หรือ Paid)</w:t>
        <w:br/>
        <w:t>- n8n แบบ Self-hosted</w:t>
        <w:br/>
        <w:br/>
        <w:t>1.2 ระบบปฏิบัติการและซอฟต์แวร์</w:t>
        <w:br/>
        <w:t>- OS: Windows / Linux / Docker</w:t>
        <w:br/>
        <w:t>- Browser: Google Chrome หรือ Microsoft Edge</w:t>
        <w:br/>
        <w:t>- Node.js (กรณีรัน n8n แบบ standalone)</w:t>
        <w:br/>
        <w:br/>
        <w:t>1.3 Network และ Security</w:t>
        <w:br/>
        <w:t>- ต้องอนุญาต outbound HTTPS (TCP 443)</w:t>
        <w:br/>
        <w:t>- ไม่จำเป็นต้องเปิด inbound port จาก Internet (ใช้ ngrok tunnel)</w:t>
        <w:br/>
        <w:br/>
        <w:t>1.4 Port ที่ใช้งาน</w:t>
        <w:br/>
        <w:t>- n8n (HTTPS): 5443</w:t>
        <w:br/>
        <w:t>- ngrok Inspect UI: 4040</w:t>
        <w:br/>
      </w:r>
    </w:p>
    <w:p>
      <w:pPr>
        <w:pStyle w:val="Heading2"/>
      </w:pPr>
      <w:r>
        <w:t>2. Architecture Overview (ภาพรวมโครงสร้างระบบ)</w:t>
      </w:r>
    </w:p>
    <w:p>
      <w:r>
        <w:br/>
        <w:t>LINE User</w:t>
        <w:br/>
        <w:t xml:space="preserve"> → LINE Official Account</w:t>
        <w:br/>
        <w:t xml:space="preserve"> → LINE Messaging API (Webhook HTTPS)</w:t>
        <w:br/>
        <w:t xml:space="preserve"> → ngrok (Public HTTPS Tunnel)</w:t>
        <w:br/>
        <w:t xml:space="preserve"> → n8n Workflow A (Webhook + Auto Reply + บันทึก userId)</w:t>
        <w:br/>
        <w:t xml:space="preserve"> → n8n Workflow B (Push Notification)</w:t>
        <w:br/>
        <w:t xml:space="preserve"> → LINE Push API</w:t>
        <w:br/>
        <w:t xml:space="preserve"> → LINE User</w:t>
        <w:br/>
      </w:r>
    </w:p>
    <w:p>
      <w:pPr>
        <w:pStyle w:val="Heading2"/>
      </w:pPr>
      <w:r>
        <w:t>3. การตั้งค่า LINE Official Account และ Messaging API</w:t>
      </w:r>
    </w:p>
    <w:p>
      <w:r>
        <w:br/>
        <w:t>3.1 สร้าง LINE Official Account</w:t>
        <w:br/>
        <w:t>- สร้างผ่าน LINE OA Manager</w:t>
        <w:br/>
        <w:br/>
        <w:t>3.2 สร้าง Messaging API Channel</w:t>
        <w:br/>
        <w:t>- Login LINE Developers</w:t>
        <w:br/>
        <w:t>- Create Provider</w:t>
        <w:br/>
        <w:t>- Create Channel → Messaging API</w:t>
        <w:br/>
        <w:br/>
        <w:t>3.3 ข้อมูลสำคัญที่ต้องใช้</w:t>
        <w:br/>
        <w:t>- Channel ID</w:t>
        <w:br/>
        <w:t>- Channel Secret</w:t>
        <w:br/>
        <w:t>- Channel Access Token (Long-lived)</w:t>
        <w:br/>
        <w:br/>
        <w:t>3.4 การตั้งค่า Messaging API</w:t>
        <w:br/>
        <w:t>- เปิด Use webhook = ON</w:t>
        <w:br/>
        <w:t>- ปิด Auto-reply message ใน LINE OA Manager (ป้องกันตอบซ้ำ)</w:t>
        <w:br/>
      </w:r>
    </w:p>
    <w:p>
      <w:pPr>
        <w:pStyle w:val="Heading2"/>
      </w:pPr>
      <w:r>
        <w:t>4. การติดตั้งและตั้งค่า n8n</w:t>
      </w:r>
    </w:p>
    <w:p>
      <w:r>
        <w:br/>
        <w:t>4.1 การติดตั้ง n8n</w:t>
        <w:br/>
        <w:t>- npm install -g n8n</w:t>
        <w:br/>
        <w:t>หรือใช้งานผ่าน Docker</w:t>
        <w:br/>
        <w:br/>
        <w:t>4.2 การรัน n8n แบบ HTTPS</w:t>
        <w:br/>
        <w:t>Environment Variable:</w:t>
        <w:br/>
        <w:t>N8N_PROTOCOL=https</w:t>
        <w:br/>
        <w:t>N8N_PORT=5443</w:t>
        <w:br/>
        <w:br/>
        <w:t>เข้าใช้งาน:</w:t>
        <w:br/>
        <w:t>https://localhost:5443</w:t>
        <w:br/>
      </w:r>
    </w:p>
    <w:p>
      <w:pPr>
        <w:pStyle w:val="Heading2"/>
      </w:pPr>
      <w:r>
        <w:t>5. การตั้งค่า ngrok</w:t>
      </w:r>
    </w:p>
    <w:p>
      <w:r>
        <w:br/>
        <w:t>5.1 Login ngrok</w:t>
        <w:br/>
        <w:t>ngrok config add-authtoken &lt;NGROK_TOKEN&gt;</w:t>
        <w:br/>
        <w:br/>
        <w:t>5.2 เปิด HTTPS Tunnel ไปยัง n8n</w:t>
        <w:br/>
        <w:t>ngrok http https://localhost:5443</w:t>
        <w:br/>
        <w:br/>
        <w:t>5.3 URL ที่ได้จาก ngrok</w:t>
        <w:br/>
        <w:t>https://xxxx.ngrok-free.dev → https://localhost:5443</w:t>
        <w:br/>
      </w:r>
    </w:p>
    <w:p>
      <w:pPr>
        <w:pStyle w:val="Heading2"/>
      </w:pPr>
      <w:r>
        <w:t>6. Workflow A: LINE Webhook + Auto Reply</w:t>
      </w:r>
    </w:p>
    <w:p>
      <w:r>
        <w:br/>
        <w:t>โครงสร้าง Workflow:</w:t>
        <w:br/>
        <w:t>1) Webhook Node (POST)</w:t>
        <w:br/>
        <w:t>2) Set Node (แยกข้อมูล userId, replyToken, message)</w:t>
        <w:br/>
        <w:t>3) HTTP Request Node (LINE Reply API)</w:t>
        <w:br/>
        <w:br/>
        <w:t>Webhook URL (Production):</w:t>
        <w:br/>
        <w:t>https://&lt;ngrok-domain&gt;/webhook/&lt;webhook-id&gt;</w:t>
        <w:br/>
      </w:r>
    </w:p>
    <w:p>
      <w:pPr>
        <w:pStyle w:val="Heading2"/>
      </w:pPr>
      <w:r>
        <w:t>7. ตัวอย่าง LINE Reply API</w:t>
      </w:r>
    </w:p>
    <w:p>
      <w:r>
        <w:br/>
        <w:t>Endpoint:</w:t>
        <w:br/>
        <w:t>POST https://api.line.me/v2/bot/message/reply</w:t>
        <w:br/>
        <w:br/>
        <w:t>Headers:</w:t>
        <w:br/>
        <w:t>Authorization: Bearer &lt;Channel Access Token&gt;</w:t>
        <w:br/>
        <w:t>Content-Type: application/json</w:t>
        <w:br/>
        <w:br/>
        <w:t>Body:</w:t>
        <w:br/>
        <w:t>{</w:t>
        <w:br/>
        <w:t xml:space="preserve">  "replyToken": "...",</w:t>
        <w:br/>
        <w:t xml:space="preserve">  "messages": [</w:t>
        <w:br/>
        <w:t xml:space="preserve">    { "type": "text", "text": "ระบบได้รับข้อความของคุณแล้ว" }</w:t>
        <w:br/>
        <w:t xml:space="preserve">  ]</w:t>
        <w:br/>
        <w:t>}</w:t>
        <w:br/>
      </w:r>
    </w:p>
    <w:p>
      <w:pPr>
        <w:pStyle w:val="Heading2"/>
      </w:pPr>
      <w:r>
        <w:t>8. การดึงและบันทึก LINE userId</w:t>
      </w:r>
    </w:p>
    <w:p>
      <w:r>
        <w:br/>
        <w:t>ตำแหน่ง userId ใน event:</w:t>
        <w:br/>
        <w:t>$json.body.events[0].source.userId</w:t>
        <w:br/>
        <w:br/>
        <w:t>แนวทางการบันทึก:</w:t>
        <w:br/>
        <w:t>- Google Sheet</w:t>
        <w:br/>
        <w:t>- Database (MySQL / PostgreSQL)</w:t>
        <w:br/>
        <w:t>- n8n Data Store</w:t>
        <w:br/>
        <w:br/>
        <w:t>ตัวอย่างการใช้งาน:</w:t>
        <w:br/>
        <w:t>ใช้ userId สำหรับ Push Notification ในอนาคต</w:t>
        <w:br/>
      </w:r>
    </w:p>
    <w:p>
      <w:pPr>
        <w:pStyle w:val="Heading2"/>
      </w:pPr>
      <w:r>
        <w:t>9. Workflow B: LINE Push Notification</w:t>
      </w:r>
    </w:p>
    <w:p>
      <w:r>
        <w:br/>
        <w:t>Trigger ที่รองรับ:</w:t>
        <w:br/>
        <w:t>- Webhook จาก ServiceDesk Plus</w:t>
        <w:br/>
        <w:t>- Cron Job</w:t>
        <w:br/>
        <w:t>- Manual Trigger</w:t>
        <w:br/>
        <w:br/>
        <w:t>Push API Endpoint:</w:t>
        <w:br/>
        <w:t>POST https://api.line.me/v2/bot/message/push</w:t>
        <w:br/>
        <w:br/>
        <w:t>Body:</w:t>
        <w:br/>
        <w:t>{</w:t>
        <w:br/>
        <w:t xml:space="preserve">  "to": "&lt;LINE userId&gt;",</w:t>
        <w:br/>
        <w:t xml:space="preserve">  "messages": [</w:t>
        <w:br/>
        <w:t xml:space="preserve">    { "type": "text", "text": "มี Ticket ใหม่ถูกมอบหมายให้คุณ" }</w:t>
        <w:br/>
        <w:t xml:space="preserve">  ]</w:t>
        <w:br/>
        <w:t>}</w:t>
        <w:br/>
      </w:r>
    </w:p>
    <w:p>
      <w:pPr>
        <w:pStyle w:val="Heading2"/>
      </w:pPr>
      <w:r>
        <w:t>10. ตัวอย่าง ServiceDesk Plus → LINE Push</w:t>
      </w:r>
    </w:p>
    <w:p>
      <w:r>
        <w:br/>
        <w:t>Payload ตัวอย่างจาก SDP:</w:t>
        <w:br/>
        <w:t>{</w:t>
        <w:br/>
        <w:t xml:space="preserve">  "ticketId": "12345",</w:t>
        <w:br/>
        <w:t xml:space="preserve">  "subject": "Email Server Down",</w:t>
        <w:br/>
        <w:t xml:space="preserve">  "technicianEmail": "tech@company.com",</w:t>
        <w:br/>
        <w:t xml:space="preserve">  "url": "https://sdp.company.com/WorkOrder.do?woID=12345"</w:t>
        <w:br/>
        <w:t>}</w:t>
        <w:br/>
        <w:br/>
        <w:t>ขั้นตอนใน n8n:</w:t>
        <w:br/>
        <w:t>1) รับ Webhook จาก SDP</w:t>
        <w:br/>
        <w:t>2) ค้นหา LINE userId จาก technicianEmail</w:t>
        <w:br/>
        <w:t>3) ส่ง Push Message ไปที่ LINE user</w:t>
        <w:br/>
      </w:r>
    </w:p>
    <w:p>
      <w:pPr>
        <w:pStyle w:val="Heading2"/>
      </w:pPr>
      <w:r>
        <w:t>11. Best Practice และการแก้ไขปัญหา</w:t>
      </w:r>
    </w:p>
    <w:p>
      <w:r>
        <w:br/>
        <w:t>- แยก Workflow ระหว่าง Reply และ Push</w:t>
        <w:br/>
        <w:t>- ใช้ Reply API ภายในเวลาที่ replyToken ยังไม่หมดอายุ</w:t>
        <w:br/>
        <w:t>- ใช้ Push API สำหรับ Notification ระยะยาว</w:t>
        <w:br/>
        <w:t>- เก็บ Channel Access Token ใน Credential/Environment</w:t>
        <w:br/>
        <w:t>- ทดสอบผ่าน ngrok inspect (http://127.0.0.1:4040)</w:t>
        <w:br/>
      </w:r>
    </w:p>
    <w:p>
      <w:pPr>
        <w:pStyle w:val="Heading2"/>
      </w:pPr>
      <w:r>
        <w:t>12. แนวทางต่อยอดระบบ</w:t>
      </w:r>
    </w:p>
    <w:p>
      <w:r>
        <w:br/>
        <w:t>- Chatbot Command (เช่น status &lt;ticketId&gt;)</w:t>
        <w:br/>
        <w:t>- Flex Message แจ้งเตือน Ticket</w:t>
        <w:br/>
        <w:t>- Approval ผ่าน LINE</w:t>
        <w:br/>
        <w:t>- Integrate ServiceDesk Plus / OpManager / 3CX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