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C71B" w14:textId="77777777" w:rsidR="00684999" w:rsidRDefault="00000000">
      <w:pPr>
        <w:pStyle w:val="Title"/>
      </w:pPr>
      <w:r>
        <w:t>เอกสารออกแบบระบบ LINE OA Integration กับ ServiceDesk Plus</w:t>
      </w:r>
    </w:p>
    <w:p w14:paraId="1C964388" w14:textId="77777777" w:rsidR="00684999" w:rsidRDefault="00000000">
      <w:pPr>
        <w:pStyle w:val="Heading1"/>
      </w:pPr>
      <w:r>
        <w:t>1. วัตถุประสงค์</w:t>
      </w:r>
    </w:p>
    <w:p w14:paraId="4BA98176" w14:textId="77777777" w:rsidR="00684999" w:rsidRDefault="00000000">
      <w:r>
        <w:t>เพื่อกำหนดแนวทางการพัฒนา Integration ระหว่าง LINE OA กับ ServiceDesk Plus โดยมีการควบคุมสิทธิ์จาก ServiceDesk และเพิ่มความปลอดภัยในการจัดเก็บข้อมูลผู้ใช้งาน</w:t>
      </w:r>
    </w:p>
    <w:p w14:paraId="40D86987" w14:textId="77777777" w:rsidR="00684999" w:rsidRDefault="00000000">
      <w:pPr>
        <w:pStyle w:val="Heading1"/>
      </w:pPr>
      <w:r>
        <w:t>2. Architecture Overview</w:t>
      </w:r>
    </w:p>
    <w:p w14:paraId="49553BD4" w14:textId="77777777" w:rsidR="00684999" w:rsidRDefault="00000000">
      <w:r>
        <w:t>ระบบประกอบด้วย 3 ส่วนหลัก:</w:t>
      </w:r>
      <w:r>
        <w:br/>
        <w:t>- ServiceDesk Plus: เป็นแหล่งกำหนดสิทธิ์การใช้งาน LINE Integration</w:t>
      </w:r>
      <w:r>
        <w:br/>
        <w:t>- PostgreSQL: เก็บ Line User ID จริง</w:t>
      </w:r>
      <w:r>
        <w:br/>
        <w:t>- n8n Data Table: ใช้เป็น cache สำหรับ runtime decision</w:t>
      </w:r>
    </w:p>
    <w:p w14:paraId="65E52169" w14:textId="77777777" w:rsidR="00684999" w:rsidRDefault="00000000">
      <w:pPr>
        <w:pStyle w:val="Heading1"/>
      </w:pPr>
      <w:r>
        <w:t>3. โครงสร้างข้อมูล</w:t>
      </w:r>
    </w:p>
    <w:p w14:paraId="223F9A7B" w14:textId="77777777" w:rsidR="00684999" w:rsidRDefault="00000000">
      <w:r>
        <w:t>ServiceDesk Additional Fields:</w:t>
      </w:r>
      <w:r>
        <w:br/>
        <w:t>- Line Integration (Yes / No / Always)</w:t>
      </w:r>
      <w:r>
        <w:br/>
        <w:t>- Line Limit Date</w:t>
      </w:r>
      <w:r>
        <w:br/>
      </w:r>
      <w:r>
        <w:br/>
        <w:t>PostgreSQL:</w:t>
      </w:r>
      <w:r>
        <w:br/>
        <w:t>- random_key</w:t>
      </w:r>
      <w:r>
        <w:br/>
        <w:t>- line_user_id</w:t>
      </w:r>
      <w:r>
        <w:br/>
        <w:t>- email</w:t>
      </w:r>
      <w:r>
        <w:br/>
        <w:t>- servicedesk_user_id</w:t>
      </w:r>
      <w:r>
        <w:br/>
        <w:t>- registered_at</w:t>
      </w:r>
      <w:r>
        <w:br/>
      </w:r>
      <w:r>
        <w:br/>
        <w:t>n8n Data Table:</w:t>
      </w:r>
      <w:r>
        <w:br/>
        <w:t>- random_key</w:t>
      </w:r>
      <w:r>
        <w:br/>
        <w:t>- email</w:t>
      </w:r>
      <w:r>
        <w:br/>
        <w:t>- servicedesk_user_id</w:t>
      </w:r>
      <w:r>
        <w:br/>
        <w:t>- line_integration</w:t>
      </w:r>
      <w:r>
        <w:br/>
        <w:t>- line_limit_date</w:t>
      </w:r>
      <w:r>
        <w:br/>
        <w:t>- register_status</w:t>
      </w:r>
      <w:r>
        <w:br/>
        <w:t>- last_sync_at</w:t>
      </w:r>
    </w:p>
    <w:p w14:paraId="7D161248" w14:textId="77777777" w:rsidR="00684999" w:rsidRDefault="00000000">
      <w:pPr>
        <w:pStyle w:val="Heading1"/>
      </w:pPr>
      <w:r>
        <w:lastRenderedPageBreak/>
        <w:t>4. Flow การ Register</w:t>
      </w:r>
    </w:p>
    <w:p w14:paraId="52C85DCC" w14:textId="77777777" w:rsidR="00684999" w:rsidRDefault="00000000">
      <w:r>
        <w:t>1. Admin ตั้งค่า Line Integration บน ServiceDesk</w:t>
      </w:r>
      <w:r>
        <w:br/>
        <w:t>2. User ทำการ Register ผ่าน LINE OA</w:t>
      </w:r>
      <w:r>
        <w:br/>
        <w:t>3. n8n รับ request และอ่าน email</w:t>
      </w:r>
      <w:r>
        <w:br/>
        <w:t>4. ตรวจสอบ user ใน ServiceDesk</w:t>
      </w:r>
      <w:r>
        <w:br/>
        <w:t>5. ตรวจสอบค่า Line Integration:</w:t>
      </w:r>
      <w:r>
        <w:br/>
        <w:t xml:space="preserve">   - No: ปฏิเสธ</w:t>
      </w:r>
      <w:r>
        <w:br/>
        <w:t xml:space="preserve">   - Yes: ต้องตรวจสอบวันหมดอายุ</w:t>
      </w:r>
      <w:r>
        <w:br/>
        <w:t xml:space="preserve">   - Always: อนุญาต</w:t>
      </w:r>
      <w:r>
        <w:br/>
        <w:t>6. ตรวจสอบ email ต้องตรงกับ ServiceDesk</w:t>
      </w:r>
      <w:r>
        <w:br/>
        <w:t>7. Generate random_key</w:t>
      </w:r>
      <w:r>
        <w:br/>
        <w:t>8. บันทึกข้อมูลลง PostgreSQL</w:t>
      </w:r>
      <w:r>
        <w:br/>
        <w:t>9. บันทึกข้อมูลลง n8n Data Table</w:t>
      </w:r>
    </w:p>
    <w:p w14:paraId="6BC34EDF" w14:textId="77777777" w:rsidR="00684999" w:rsidRDefault="00000000">
      <w:pPr>
        <w:pStyle w:val="Heading1"/>
      </w:pPr>
      <w:r>
        <w:t>5. Flow Runtime (Webhook)</w:t>
      </w:r>
    </w:p>
    <w:p w14:paraId="3EB5B334" w14:textId="77777777" w:rsidR="00684999" w:rsidRDefault="00000000">
      <w:r>
        <w:t>1. LINE ส่ง webhook มาที่ n8n</w:t>
      </w:r>
      <w:r>
        <w:br/>
        <w:t>2. ใช้ line_user_id หา random_key จาก PostgreSQL</w:t>
      </w:r>
      <w:r>
        <w:br/>
        <w:t>3. ใช้ random_key หา status จาก n8n Data Table</w:t>
      </w:r>
      <w:r>
        <w:br/>
        <w:t>4. ตรวจสอบสิทธิ์:</w:t>
      </w:r>
      <w:r>
        <w:br/>
        <w:t xml:space="preserve">   - No: Reject</w:t>
      </w:r>
      <w:r>
        <w:br/>
        <w:t xml:space="preserve">   - Yes: ตรวจสอบวันหมดอายุ</w:t>
      </w:r>
      <w:r>
        <w:br/>
        <w:t xml:space="preserve">   - Always: Allow</w:t>
      </w:r>
    </w:p>
    <w:p w14:paraId="5BA8A4D6" w14:textId="77777777" w:rsidR="00684999" w:rsidRDefault="00000000">
      <w:pPr>
        <w:pStyle w:val="Heading1"/>
      </w:pPr>
      <w:r>
        <w:t>6. Security Design</w:t>
      </w:r>
    </w:p>
    <w:p w14:paraId="6FC88280" w14:textId="77777777" w:rsidR="00684999" w:rsidRDefault="00000000">
      <w:r>
        <w:t>- ไม่เก็บ line_user_id ใน ServiceDesk</w:t>
      </w:r>
      <w:r>
        <w:br/>
        <w:t>- ใช้ random_key เป็นตัวกลาง</w:t>
      </w:r>
      <w:r>
        <w:br/>
        <w:t>- จำกัดการเข้าถึง PostgreSQL</w:t>
      </w:r>
      <w:r>
        <w:br/>
        <w:t>- ใช้ HTTPS และ Token ใน API</w:t>
      </w:r>
    </w:p>
    <w:p w14:paraId="7A4363C1" w14:textId="77777777" w:rsidR="00684999" w:rsidRDefault="00000000">
      <w:pPr>
        <w:pStyle w:val="Heading1"/>
      </w:pPr>
      <w:r>
        <w:t>7. Performance Design</w:t>
      </w:r>
    </w:p>
    <w:p w14:paraId="0656DBAD" w14:textId="77777777" w:rsidR="00684999" w:rsidRDefault="00000000">
      <w:r>
        <w:t>- ใช้ n8n Data Table เป็น cache ลดการเรียก API</w:t>
      </w:r>
      <w:r>
        <w:br/>
        <w:t>- ลด latency ใน webhook processing</w:t>
      </w:r>
      <w:r>
        <w:br/>
        <w:t>- รองรับการ scale ได้ดี</w:t>
      </w:r>
    </w:p>
    <w:p w14:paraId="4D36395D" w14:textId="77777777" w:rsidR="00684999" w:rsidRDefault="00000000">
      <w:pPr>
        <w:pStyle w:val="Heading1"/>
      </w:pPr>
      <w:r>
        <w:lastRenderedPageBreak/>
        <w:t>8. ข้อแนะนำเพิ่มเติม</w:t>
      </w:r>
    </w:p>
    <w:p w14:paraId="3443837F" w14:textId="24067B03" w:rsidR="00684999" w:rsidRDefault="00000000">
      <w:r>
        <w:t xml:space="preserve">- ควรมี job sync ข้อมูลจาก ServiceDesk มาที่ n8n Data Table ทุก 5-15 </w:t>
      </w:r>
      <w:proofErr w:type="spellStart"/>
      <w:r>
        <w:t>นาที</w:t>
      </w:r>
      <w:proofErr w:type="spellEnd"/>
      <w:r w:rsidR="00BF5E61">
        <w:rPr>
          <w:lang w:bidi="th-TH"/>
        </w:rPr>
        <w:t>(Optional)</w:t>
      </w:r>
      <w:r>
        <w:br/>
        <w:t>- ควรมี logging และ monitoring</w:t>
      </w:r>
      <w:r>
        <w:br/>
        <w:t>- รองรับการ deactivate user</w:t>
      </w:r>
    </w:p>
    <w:p w14:paraId="1D186965" w14:textId="77777777" w:rsidR="00684999" w:rsidRDefault="00000000">
      <w:pPr>
        <w:pStyle w:val="Heading1"/>
      </w:pPr>
      <w:r>
        <w:t>9. Session Cache (Temp Data Table) Design</w:t>
      </w:r>
    </w:p>
    <w:p w14:paraId="4C8FFB64" w14:textId="77777777" w:rsidR="00684999" w:rsidRDefault="00000000">
      <w:r>
        <w:t>เพื่อเพิ่มประสิทธิภาพและลดการ query ไปยัง PostgreSQL ระบบจะมีการใช้ Session Cache (Temporary Data Table) ภายใน n8n</w:t>
      </w:r>
      <w:r>
        <w:br/>
      </w:r>
      <w:r>
        <w:br/>
        <w:t>หลักการทำงาน:</w:t>
      </w:r>
      <w:r>
        <w:br/>
        <w:t>1. เมื่อผู้ใช้งานส่งข้อความแรกหลังจาก Register</w:t>
      </w:r>
      <w:r>
        <w:br/>
        <w:t>2. n8n จะ query PostgreSQL เพื่อดึง random_key</w:t>
      </w:r>
      <w:r>
        <w:br/>
        <w:t>3. จากนั้นจะสร้าง temp session record ใน Data Table</w:t>
      </w:r>
      <w:r>
        <w:br/>
        <w:t>4. การส่งข้อความครั้งถัดไปภายใน 30 นาที จะใช้ข้อมูลจาก temp session โดยไม่ต้อง query PostgreSQL</w:t>
      </w:r>
      <w:r>
        <w:br/>
        <w:t>5. หากไม่มี activity เกิน 30 นาที จะลบ temp session อัตโนมัติ</w:t>
      </w:r>
      <w:r>
        <w:br/>
      </w:r>
      <w:r>
        <w:br/>
        <w:t>โครงสร้างข้อมูล Temp Table:</w:t>
      </w:r>
      <w:r>
        <w:br/>
        <w:t>- line_user_id หรือ line_user_id_hash</w:t>
      </w:r>
      <w:r>
        <w:br/>
        <w:t>- random_key</w:t>
      </w:r>
      <w:r>
        <w:br/>
        <w:t>- email</w:t>
      </w:r>
      <w:r>
        <w:br/>
        <w:t>- servicedesk_user_id</w:t>
      </w:r>
      <w:r>
        <w:br/>
        <w:t>- line_integration</w:t>
      </w:r>
      <w:r>
        <w:br/>
        <w:t>- line_limit_date</w:t>
      </w:r>
      <w:r>
        <w:br/>
        <w:t>- session_start_at</w:t>
      </w:r>
      <w:r>
        <w:br/>
        <w:t>- last_activity_at</w:t>
      </w:r>
      <w:r>
        <w:br/>
        <w:t>- expire_at</w:t>
      </w:r>
      <w:r>
        <w:br/>
        <w:t>- session_status</w:t>
      </w:r>
      <w:r>
        <w:br/>
      </w:r>
      <w:r>
        <w:br/>
        <w:t>Logic การทำงาน:</w:t>
      </w:r>
      <w:r>
        <w:br/>
        <w:t>1. เมื่อมี message เข้ามา ตรวจสอบ temp table ก่อน</w:t>
      </w:r>
      <w:r>
        <w:br/>
        <w:t>2. หากพบ session และยังไม่หมดอายุ ให้ใช้งานข้อมูลทันที</w:t>
      </w:r>
      <w:r>
        <w:br/>
        <w:t>3. หากไม่พบ หรือหมดอายุ ให้ query PostgreSQL ใหม่ และสร้าง session ใหม่</w:t>
      </w:r>
      <w:r>
        <w:br/>
      </w:r>
      <w:r>
        <w:br/>
        <w:t>การลบข้อมูล:</w:t>
      </w:r>
      <w:r>
        <w:br/>
        <w:t>- ใช้ scheduled workflow ทุก 5 นาที เพื่อลบ record ที่ expire</w:t>
      </w:r>
      <w:r>
        <w:br/>
        <w:t>- หรือทำ cleanup ทุกครั้งที่มี request ใหม่</w:t>
      </w:r>
      <w:r>
        <w:br/>
      </w:r>
      <w:r>
        <w:br/>
        <w:t>ข้อควรระวัง:</w:t>
      </w:r>
      <w:r>
        <w:br/>
      </w:r>
      <w:r>
        <w:lastRenderedPageBreak/>
        <w:t>- ควรตั้ง TTL = 30 นาที</w:t>
      </w:r>
      <w:r>
        <w:br/>
        <w:t>- ควรใช้ hash สำหรับ line_user_id เพื่อเพิ่มความปลอดภัย</w:t>
      </w:r>
      <w:r>
        <w:br/>
        <w:t>- หลีกเลี่ยงการเก็บข้อมูล sensitive เกินความจำเป็น</w:t>
      </w:r>
      <w:r>
        <w:br/>
      </w:r>
    </w:p>
    <w:sectPr w:rsidR="006849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794690">
    <w:abstractNumId w:val="8"/>
  </w:num>
  <w:num w:numId="2" w16cid:durableId="2139713532">
    <w:abstractNumId w:val="6"/>
  </w:num>
  <w:num w:numId="3" w16cid:durableId="1771504217">
    <w:abstractNumId w:val="5"/>
  </w:num>
  <w:num w:numId="4" w16cid:durableId="622424759">
    <w:abstractNumId w:val="4"/>
  </w:num>
  <w:num w:numId="5" w16cid:durableId="282464570">
    <w:abstractNumId w:val="7"/>
  </w:num>
  <w:num w:numId="6" w16cid:durableId="281695332">
    <w:abstractNumId w:val="3"/>
  </w:num>
  <w:num w:numId="7" w16cid:durableId="1764909454">
    <w:abstractNumId w:val="2"/>
  </w:num>
  <w:num w:numId="8" w16cid:durableId="828790883">
    <w:abstractNumId w:val="1"/>
  </w:num>
  <w:num w:numId="9" w16cid:durableId="32697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18F"/>
    <w:rsid w:val="00684999"/>
    <w:rsid w:val="00AA1D8D"/>
    <w:rsid w:val="00B47730"/>
    <w:rsid w:val="00BF5E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12FEA"/>
  <w14:defaultImageDpi w14:val="300"/>
  <w15:docId w15:val="{DFD32171-4B89-40ED-A923-04EBDA24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Sorachart Nuanngam</cp:lastModifiedBy>
  <cp:revision>2</cp:revision>
  <dcterms:created xsi:type="dcterms:W3CDTF">2013-12-23T23:15:00Z</dcterms:created>
  <dcterms:modified xsi:type="dcterms:W3CDTF">2026-04-24T11:02:00Z</dcterms:modified>
  <cp:category/>
</cp:coreProperties>
</file>